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GABARITO DO PROFESSOR — EO 3ª Série — 4º BIM / 2026</w:t>
      </w:r>
    </w:p>
    <w:p>
      <w:r>
        <w:t>STUDENT: ______________________________________   Nº: ______   SCORE: ______ / 2,0</w:t>
      </w:r>
    </w:p>
    <w:p>
      <w:r>
        <w:t>TEACHER: JAIR PIMENTA   SUBJECT: FÍSICA   GRADE: 3ª Série EM   DATE: ___/___/______</w:t>
      </w:r>
    </w:p>
    <w:p>
      <w:r>
        <w:rPr>
          <w:b/>
        </w:rPr>
        <w:t xml:space="preserve">CONTEÚDOS DO 4º BIMESTRE: </w:t>
      </w:r>
      <w:r>
        <w:t>Revisão ENEM: ondulatória (v = λ·f, ressonância, interferência, timbre), potência, calorimetria (Q = m·c·ΔT) e eletrodinâmica (potência elétrica, resistores, consumo).</w:t>
      </w:r>
    </w:p>
    <w:p>
      <w:r>
        <w:rPr>
          <w:b/>
          <w:sz w:val="24"/>
        </w:rPr>
        <w:t>Parte B e C1 — respostas por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r>
              <w:t>N</w:t>
            </w:r>
          </w:p>
        </w:tc>
        <w:tc>
          <w:tcPr>
            <w:tcW w:type="dxa" w:w="1233"/>
          </w:tcPr>
          <w:p>
            <w:r>
              <w:t>f (Hz)</w:t>
            </w:r>
          </w:p>
        </w:tc>
        <w:tc>
          <w:tcPr>
            <w:tcW w:type="dxa" w:w="1233"/>
          </w:tcPr>
          <w:p>
            <w:r>
              <w:t>v (m/s)</w:t>
            </w:r>
          </w:p>
        </w:tc>
        <w:tc>
          <w:tcPr>
            <w:tcW w:type="dxa" w:w="1233"/>
          </w:tcPr>
          <w:p>
            <w:r>
              <w:t>m (g)</w:t>
            </w:r>
          </w:p>
        </w:tc>
        <w:tc>
          <w:tcPr>
            <w:tcW w:type="dxa" w:w="1233"/>
          </w:tcPr>
          <w:p>
            <w:r>
              <w:t>Q (cal / J)</w:t>
            </w:r>
          </w:p>
        </w:tc>
        <w:tc>
          <w:tcPr>
            <w:tcW w:type="dxa" w:w="1233"/>
          </w:tcPr>
          <w:p>
            <w:r>
              <w:t>t (s)</w:t>
            </w:r>
          </w:p>
        </w:tc>
        <w:tc>
          <w:tcPr>
            <w:tcW w:type="dxa" w:w="1233"/>
          </w:tcPr>
          <w:p>
            <w:r>
              <w:t>R₂ (Ω) / i (A)</w:t>
            </w:r>
          </w:p>
        </w:tc>
        <w:tc>
          <w:tcPr>
            <w:tcW w:type="dxa" w:w="1233"/>
          </w:tcPr>
          <w:p>
            <w:r>
              <w:t>U₁ / U₂ (V) / P₁ / P₂ (W)</w:t>
            </w:r>
          </w:p>
        </w:tc>
      </w:tr>
      <w:tr>
        <w:tc>
          <w:tcPr>
            <w:tcW w:type="dxa" w:w="1233"/>
          </w:tcPr>
          <w:p>
            <w:r>
              <w:t>0</w:t>
            </w:r>
          </w:p>
        </w:tc>
        <w:tc>
          <w:tcPr>
            <w:tcW w:type="dxa" w:w="1233"/>
          </w:tcPr>
          <w:p>
            <w:r>
              <w:t>2</w:t>
            </w:r>
          </w:p>
        </w:tc>
        <w:tc>
          <w:tcPr>
            <w:tcW w:type="dxa" w:w="1233"/>
          </w:tcPr>
          <w:p>
            <w:r>
              <w:t>1,00</w:t>
            </w:r>
          </w:p>
        </w:tc>
        <w:tc>
          <w:tcPr>
            <w:tcW w:type="dxa" w:w="1233"/>
          </w:tcPr>
          <w:p>
            <w:r>
              <w:t>200</w:t>
            </w:r>
          </w:p>
        </w:tc>
        <w:tc>
          <w:tcPr>
            <w:tcW w:type="dxa" w:w="1233"/>
          </w:tcPr>
          <w:p>
            <w:r>
              <w:t>4000 / 16800</w:t>
            </w:r>
          </w:p>
        </w:tc>
        <w:tc>
          <w:tcPr>
            <w:tcW w:type="dxa" w:w="1233"/>
          </w:tcPr>
          <w:p>
            <w:r>
              <w:t>16,80</w:t>
            </w:r>
          </w:p>
        </w:tc>
        <w:tc>
          <w:tcPr>
            <w:tcW w:type="dxa" w:w="1233"/>
          </w:tcPr>
          <w:p>
            <w:r>
              <w:t>10 / 0,60</w:t>
            </w:r>
          </w:p>
        </w:tc>
        <w:tc>
          <w:tcPr>
            <w:tcW w:type="dxa" w:w="1233"/>
          </w:tcPr>
          <w:p>
            <w:r>
              <w:t>6,00 / 6,00 / 3,60 / 3,60</w:t>
            </w:r>
          </w:p>
        </w:tc>
      </w:tr>
      <w:tr>
        <w:tc>
          <w:tcPr>
            <w:tcW w:type="dxa" w:w="1233"/>
          </w:tcPr>
          <w:p>
            <w:r>
              <w:t>1</w:t>
            </w:r>
          </w:p>
        </w:tc>
        <w:tc>
          <w:tcPr>
            <w:tcW w:type="dxa" w:w="1233"/>
          </w:tcPr>
          <w:p>
            <w:r>
              <w:t>3</w:t>
            </w:r>
          </w:p>
        </w:tc>
        <w:tc>
          <w:tcPr>
            <w:tcW w:type="dxa" w:w="1233"/>
          </w:tcPr>
          <w:p>
            <w:r>
              <w:t>1,50</w:t>
            </w:r>
          </w:p>
        </w:tc>
        <w:tc>
          <w:tcPr>
            <w:tcW w:type="dxa" w:w="1233"/>
          </w:tcPr>
          <w:p>
            <w:r>
              <w:t>250</w:t>
            </w:r>
          </w:p>
        </w:tc>
        <w:tc>
          <w:tcPr>
            <w:tcW w:type="dxa" w:w="1233"/>
          </w:tcPr>
          <w:p>
            <w:r>
              <w:t>5000 / 21000</w:t>
            </w:r>
          </w:p>
        </w:tc>
        <w:tc>
          <w:tcPr>
            <w:tcW w:type="dxa" w:w="1233"/>
          </w:tcPr>
          <w:p>
            <w:r>
              <w:t>21,00</w:t>
            </w:r>
          </w:p>
        </w:tc>
        <w:tc>
          <w:tcPr>
            <w:tcW w:type="dxa" w:w="1233"/>
          </w:tcPr>
          <w:p>
            <w:r>
              <w:t>11 / 0,57</w:t>
            </w:r>
          </w:p>
        </w:tc>
        <w:tc>
          <w:tcPr>
            <w:tcW w:type="dxa" w:w="1233"/>
          </w:tcPr>
          <w:p>
            <w:r>
              <w:t>5,71 / 6,29 / 3,27 / 3,59</w:t>
            </w:r>
          </w:p>
        </w:tc>
      </w:tr>
      <w:tr>
        <w:tc>
          <w:tcPr>
            <w:tcW w:type="dxa" w:w="1233"/>
          </w:tcPr>
          <w:p>
            <w:r>
              <w:t>2</w:t>
            </w:r>
          </w:p>
        </w:tc>
        <w:tc>
          <w:tcPr>
            <w:tcW w:type="dxa" w:w="1233"/>
          </w:tcPr>
          <w:p>
            <w:r>
              <w:t>4</w:t>
            </w:r>
          </w:p>
        </w:tc>
        <w:tc>
          <w:tcPr>
            <w:tcW w:type="dxa" w:w="1233"/>
          </w:tcPr>
          <w:p>
            <w:r>
              <w:t>2,00</w:t>
            </w:r>
          </w:p>
        </w:tc>
        <w:tc>
          <w:tcPr>
            <w:tcW w:type="dxa" w:w="1233"/>
          </w:tcPr>
          <w:p>
            <w:r>
              <w:t>300</w:t>
            </w:r>
          </w:p>
        </w:tc>
        <w:tc>
          <w:tcPr>
            <w:tcW w:type="dxa" w:w="1233"/>
          </w:tcPr>
          <w:p>
            <w:r>
              <w:t>6000 / 25200</w:t>
            </w:r>
          </w:p>
        </w:tc>
        <w:tc>
          <w:tcPr>
            <w:tcW w:type="dxa" w:w="1233"/>
          </w:tcPr>
          <w:p>
            <w:r>
              <w:t>25,20</w:t>
            </w:r>
          </w:p>
        </w:tc>
        <w:tc>
          <w:tcPr>
            <w:tcW w:type="dxa" w:w="1233"/>
          </w:tcPr>
          <w:p>
            <w:r>
              <w:t>12 / 0,55</w:t>
            </w:r>
          </w:p>
        </w:tc>
        <w:tc>
          <w:tcPr>
            <w:tcW w:type="dxa" w:w="1233"/>
          </w:tcPr>
          <w:p>
            <w:r>
              <w:t>5,45 / 6,55 / 2,98 / 3,57</w:t>
            </w:r>
          </w:p>
        </w:tc>
      </w:tr>
      <w:tr>
        <w:tc>
          <w:tcPr>
            <w:tcW w:type="dxa" w:w="1233"/>
          </w:tcPr>
          <w:p>
            <w:r>
              <w:t>3</w:t>
            </w:r>
          </w:p>
        </w:tc>
        <w:tc>
          <w:tcPr>
            <w:tcW w:type="dxa" w:w="1233"/>
          </w:tcPr>
          <w:p>
            <w:r>
              <w:t>5</w:t>
            </w:r>
          </w:p>
        </w:tc>
        <w:tc>
          <w:tcPr>
            <w:tcW w:type="dxa" w:w="1233"/>
          </w:tcPr>
          <w:p>
            <w:r>
              <w:t>2,50</w:t>
            </w:r>
          </w:p>
        </w:tc>
        <w:tc>
          <w:tcPr>
            <w:tcW w:type="dxa" w:w="1233"/>
          </w:tcPr>
          <w:p>
            <w:r>
              <w:t>350</w:t>
            </w:r>
          </w:p>
        </w:tc>
        <w:tc>
          <w:tcPr>
            <w:tcW w:type="dxa" w:w="1233"/>
          </w:tcPr>
          <w:p>
            <w:r>
              <w:t>7000 / 29400</w:t>
            </w:r>
          </w:p>
        </w:tc>
        <w:tc>
          <w:tcPr>
            <w:tcW w:type="dxa" w:w="1233"/>
          </w:tcPr>
          <w:p>
            <w:r>
              <w:t>29,40</w:t>
            </w:r>
          </w:p>
        </w:tc>
        <w:tc>
          <w:tcPr>
            <w:tcW w:type="dxa" w:w="1233"/>
          </w:tcPr>
          <w:p>
            <w:r>
              <w:t>13 / 0,52</w:t>
            </w:r>
          </w:p>
        </w:tc>
        <w:tc>
          <w:tcPr>
            <w:tcW w:type="dxa" w:w="1233"/>
          </w:tcPr>
          <w:p>
            <w:r>
              <w:t>5,22 / 6,78 / 2,72 / 3,54</w:t>
            </w:r>
          </w:p>
        </w:tc>
      </w:tr>
      <w:tr>
        <w:tc>
          <w:tcPr>
            <w:tcW w:type="dxa" w:w="1233"/>
          </w:tcPr>
          <w:p>
            <w:r>
              <w:t>4</w:t>
            </w:r>
          </w:p>
        </w:tc>
        <w:tc>
          <w:tcPr>
            <w:tcW w:type="dxa" w:w="1233"/>
          </w:tcPr>
          <w:p>
            <w:r>
              <w:t>6</w:t>
            </w:r>
          </w:p>
        </w:tc>
        <w:tc>
          <w:tcPr>
            <w:tcW w:type="dxa" w:w="1233"/>
          </w:tcPr>
          <w:p>
            <w:r>
              <w:t>3,00</w:t>
            </w:r>
          </w:p>
        </w:tc>
        <w:tc>
          <w:tcPr>
            <w:tcW w:type="dxa" w:w="1233"/>
          </w:tcPr>
          <w:p>
            <w:r>
              <w:t>400</w:t>
            </w:r>
          </w:p>
        </w:tc>
        <w:tc>
          <w:tcPr>
            <w:tcW w:type="dxa" w:w="1233"/>
          </w:tcPr>
          <w:p>
            <w:r>
              <w:t>8000 / 33600</w:t>
            </w:r>
          </w:p>
        </w:tc>
        <w:tc>
          <w:tcPr>
            <w:tcW w:type="dxa" w:w="1233"/>
          </w:tcPr>
          <w:p>
            <w:r>
              <w:t>33,60</w:t>
            </w:r>
          </w:p>
        </w:tc>
        <w:tc>
          <w:tcPr>
            <w:tcW w:type="dxa" w:w="1233"/>
          </w:tcPr>
          <w:p>
            <w:r>
              <w:t>14 / 0,50</w:t>
            </w:r>
          </w:p>
        </w:tc>
        <w:tc>
          <w:tcPr>
            <w:tcW w:type="dxa" w:w="1233"/>
          </w:tcPr>
          <w:p>
            <w:r>
              <w:t>5,00 / 7,00 / 2,50 / 3,50</w:t>
            </w:r>
          </w:p>
        </w:tc>
      </w:tr>
      <w:tr>
        <w:tc>
          <w:tcPr>
            <w:tcW w:type="dxa" w:w="1233"/>
          </w:tcPr>
          <w:p>
            <w:r>
              <w:t>5</w:t>
            </w:r>
          </w:p>
        </w:tc>
        <w:tc>
          <w:tcPr>
            <w:tcW w:type="dxa" w:w="1233"/>
          </w:tcPr>
          <w:p>
            <w:r>
              <w:t>7</w:t>
            </w:r>
          </w:p>
        </w:tc>
        <w:tc>
          <w:tcPr>
            <w:tcW w:type="dxa" w:w="1233"/>
          </w:tcPr>
          <w:p>
            <w:r>
              <w:t>3,50</w:t>
            </w:r>
          </w:p>
        </w:tc>
        <w:tc>
          <w:tcPr>
            <w:tcW w:type="dxa" w:w="1233"/>
          </w:tcPr>
          <w:p>
            <w:r>
              <w:t>450</w:t>
            </w:r>
          </w:p>
        </w:tc>
        <w:tc>
          <w:tcPr>
            <w:tcW w:type="dxa" w:w="1233"/>
          </w:tcPr>
          <w:p>
            <w:r>
              <w:t>9000 / 37800</w:t>
            </w:r>
          </w:p>
        </w:tc>
        <w:tc>
          <w:tcPr>
            <w:tcW w:type="dxa" w:w="1233"/>
          </w:tcPr>
          <w:p>
            <w:r>
              <w:t>37,80</w:t>
            </w:r>
          </w:p>
        </w:tc>
        <w:tc>
          <w:tcPr>
            <w:tcW w:type="dxa" w:w="1233"/>
          </w:tcPr>
          <w:p>
            <w:r>
              <w:t>15 / 0,48</w:t>
            </w:r>
          </w:p>
        </w:tc>
        <w:tc>
          <w:tcPr>
            <w:tcW w:type="dxa" w:w="1233"/>
          </w:tcPr>
          <w:p>
            <w:r>
              <w:t>4,80 / 7,20 / 2,30 / 3,46</w:t>
            </w:r>
          </w:p>
        </w:tc>
      </w:tr>
      <w:tr>
        <w:tc>
          <w:tcPr>
            <w:tcW w:type="dxa" w:w="1233"/>
          </w:tcPr>
          <w:p>
            <w:r>
              <w:t>6</w:t>
            </w:r>
          </w:p>
        </w:tc>
        <w:tc>
          <w:tcPr>
            <w:tcW w:type="dxa" w:w="1233"/>
          </w:tcPr>
          <w:p>
            <w:r>
              <w:t>8</w:t>
            </w:r>
          </w:p>
        </w:tc>
        <w:tc>
          <w:tcPr>
            <w:tcW w:type="dxa" w:w="1233"/>
          </w:tcPr>
          <w:p>
            <w:r>
              <w:t>4,00</w:t>
            </w:r>
          </w:p>
        </w:tc>
        <w:tc>
          <w:tcPr>
            <w:tcW w:type="dxa" w:w="1233"/>
          </w:tcPr>
          <w:p>
            <w:r>
              <w:t>500</w:t>
            </w:r>
          </w:p>
        </w:tc>
        <w:tc>
          <w:tcPr>
            <w:tcW w:type="dxa" w:w="1233"/>
          </w:tcPr>
          <w:p>
            <w:r>
              <w:t>10000 / 42000</w:t>
            </w:r>
          </w:p>
        </w:tc>
        <w:tc>
          <w:tcPr>
            <w:tcW w:type="dxa" w:w="1233"/>
          </w:tcPr>
          <w:p>
            <w:r>
              <w:t>42,00</w:t>
            </w:r>
          </w:p>
        </w:tc>
        <w:tc>
          <w:tcPr>
            <w:tcW w:type="dxa" w:w="1233"/>
          </w:tcPr>
          <w:p>
            <w:r>
              <w:t>16 / 0,46</w:t>
            </w:r>
          </w:p>
        </w:tc>
        <w:tc>
          <w:tcPr>
            <w:tcW w:type="dxa" w:w="1233"/>
          </w:tcPr>
          <w:p>
            <w:r>
              <w:t>4,62 / 7,38 / 2,13 / 3,41</w:t>
            </w:r>
          </w:p>
        </w:tc>
      </w:tr>
      <w:tr>
        <w:tc>
          <w:tcPr>
            <w:tcW w:type="dxa" w:w="1233"/>
          </w:tcPr>
          <w:p>
            <w:r>
              <w:t>7</w:t>
            </w:r>
          </w:p>
        </w:tc>
        <w:tc>
          <w:tcPr>
            <w:tcW w:type="dxa" w:w="1233"/>
          </w:tcPr>
          <w:p>
            <w:r>
              <w:t>9</w:t>
            </w:r>
          </w:p>
        </w:tc>
        <w:tc>
          <w:tcPr>
            <w:tcW w:type="dxa" w:w="1233"/>
          </w:tcPr>
          <w:p>
            <w:r>
              <w:t>4,50</w:t>
            </w:r>
          </w:p>
        </w:tc>
        <w:tc>
          <w:tcPr>
            <w:tcW w:type="dxa" w:w="1233"/>
          </w:tcPr>
          <w:p>
            <w:r>
              <w:t>550</w:t>
            </w:r>
          </w:p>
        </w:tc>
        <w:tc>
          <w:tcPr>
            <w:tcW w:type="dxa" w:w="1233"/>
          </w:tcPr>
          <w:p>
            <w:r>
              <w:t>11000 / 46200</w:t>
            </w:r>
          </w:p>
        </w:tc>
        <w:tc>
          <w:tcPr>
            <w:tcW w:type="dxa" w:w="1233"/>
          </w:tcPr>
          <w:p>
            <w:r>
              <w:t>46,20</w:t>
            </w:r>
          </w:p>
        </w:tc>
        <w:tc>
          <w:tcPr>
            <w:tcW w:type="dxa" w:w="1233"/>
          </w:tcPr>
          <w:p>
            <w:r>
              <w:t>17 / 0,44</w:t>
            </w:r>
          </w:p>
        </w:tc>
        <w:tc>
          <w:tcPr>
            <w:tcW w:type="dxa" w:w="1233"/>
          </w:tcPr>
          <w:p>
            <w:r>
              <w:t>4,44 / 7,56 / 1,98 / 3,36</w:t>
            </w:r>
          </w:p>
        </w:tc>
      </w:tr>
      <w:tr>
        <w:tc>
          <w:tcPr>
            <w:tcW w:type="dxa" w:w="1233"/>
          </w:tcPr>
          <w:p>
            <w:r>
              <w:t>8</w:t>
            </w:r>
          </w:p>
        </w:tc>
        <w:tc>
          <w:tcPr>
            <w:tcW w:type="dxa" w:w="1233"/>
          </w:tcPr>
          <w:p>
            <w:r>
              <w:t>10</w:t>
            </w:r>
          </w:p>
        </w:tc>
        <w:tc>
          <w:tcPr>
            <w:tcW w:type="dxa" w:w="1233"/>
          </w:tcPr>
          <w:p>
            <w:r>
              <w:t>5,00</w:t>
            </w:r>
          </w:p>
        </w:tc>
        <w:tc>
          <w:tcPr>
            <w:tcW w:type="dxa" w:w="1233"/>
          </w:tcPr>
          <w:p>
            <w:r>
              <w:t>600</w:t>
            </w:r>
          </w:p>
        </w:tc>
        <w:tc>
          <w:tcPr>
            <w:tcW w:type="dxa" w:w="1233"/>
          </w:tcPr>
          <w:p>
            <w:r>
              <w:t>12000 / 50400</w:t>
            </w:r>
          </w:p>
        </w:tc>
        <w:tc>
          <w:tcPr>
            <w:tcW w:type="dxa" w:w="1233"/>
          </w:tcPr>
          <w:p>
            <w:r>
              <w:t>50,40</w:t>
            </w:r>
          </w:p>
        </w:tc>
        <w:tc>
          <w:tcPr>
            <w:tcW w:type="dxa" w:w="1233"/>
          </w:tcPr>
          <w:p>
            <w:r>
              <w:t>18 / 0,43</w:t>
            </w:r>
          </w:p>
        </w:tc>
        <w:tc>
          <w:tcPr>
            <w:tcW w:type="dxa" w:w="1233"/>
          </w:tcPr>
          <w:p>
            <w:r>
              <w:t>4,29 / 7,71 / 1,84 / 3,31</w:t>
            </w:r>
          </w:p>
        </w:tc>
      </w:tr>
      <w:tr>
        <w:tc>
          <w:tcPr>
            <w:tcW w:type="dxa" w:w="1233"/>
          </w:tcPr>
          <w:p>
            <w:r>
              <w:t>9</w:t>
            </w:r>
          </w:p>
        </w:tc>
        <w:tc>
          <w:tcPr>
            <w:tcW w:type="dxa" w:w="1233"/>
          </w:tcPr>
          <w:p>
            <w:r>
              <w:t>11</w:t>
            </w:r>
          </w:p>
        </w:tc>
        <w:tc>
          <w:tcPr>
            <w:tcW w:type="dxa" w:w="1233"/>
          </w:tcPr>
          <w:p>
            <w:r>
              <w:t>5,50</w:t>
            </w:r>
          </w:p>
        </w:tc>
        <w:tc>
          <w:tcPr>
            <w:tcW w:type="dxa" w:w="1233"/>
          </w:tcPr>
          <w:p>
            <w:r>
              <w:t>650</w:t>
            </w:r>
          </w:p>
        </w:tc>
        <w:tc>
          <w:tcPr>
            <w:tcW w:type="dxa" w:w="1233"/>
          </w:tcPr>
          <w:p>
            <w:r>
              <w:t>13000 / 54600</w:t>
            </w:r>
          </w:p>
        </w:tc>
        <w:tc>
          <w:tcPr>
            <w:tcW w:type="dxa" w:w="1233"/>
          </w:tcPr>
          <w:p>
            <w:r>
              <w:t>54,60</w:t>
            </w:r>
          </w:p>
        </w:tc>
        <w:tc>
          <w:tcPr>
            <w:tcW w:type="dxa" w:w="1233"/>
          </w:tcPr>
          <w:p>
            <w:r>
              <w:t>19 / 0,41</w:t>
            </w:r>
          </w:p>
        </w:tc>
        <w:tc>
          <w:tcPr>
            <w:tcW w:type="dxa" w:w="1233"/>
          </w:tcPr>
          <w:p>
            <w:r>
              <w:t>4,14 / 7,86 / 1,71 / 3,25</w:t>
            </w:r>
          </w:p>
        </w:tc>
      </w:tr>
    </w:tbl>
    <w:p>
      <w:r>
        <w:br/>
        <w:t>B1: v = λ·f; ao dobrar f na mesma corda, v não muda e λ′ = 0,25 m para todo N. Na mudança de meio, a frequência não muda; v e λ mudam. B2: Q = m·c·ΔT; t = Q(J)/1000; em 220 V: i = P/U ≈ 4,55 A e R = U²/P = 48,4 Ω (iguais para todo N). C1: série, i = 12/(10+R₂), U = R·i, P = R·i².</w:t>
      </w:r>
    </w:p>
    <w:p>
      <w:r>
        <w:rPr>
          <w:b/>
          <w:sz w:val="24"/>
        </w:rPr>
        <w:t>C2 — pontos esperados</w:t>
      </w:r>
    </w:p>
    <w:p>
      <w:r>
        <w:t>Ressonância: o circuito receptor tem frequência própria e só responde à onda de mesma frequência. Timbre: depende dos harmônicos (forma da onda), não da frequência fundamental.</w:t>
      </w:r>
    </w:p>
    <w:p>
      <w:r>
        <w:rPr>
          <w:b/>
          <w:sz w:val="24"/>
        </w:rPr>
        <w:t>Rubrica de manuscrito (todas as partes)</w:t>
      </w:r>
    </w:p>
    <w:p>
      <w:r>
        <w:t>Letra própria identificável em todas as folhas, nome e data em cada folha, cálculos desenvolvidos, desenhos feitos à mão. Valores de N errados na Parte B: zero na questão. Digitado ou colado: zero na parte.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