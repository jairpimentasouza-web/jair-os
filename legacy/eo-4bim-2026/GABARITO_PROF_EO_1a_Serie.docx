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LEGACY SCHOOL  |  BARRA DA TIJUCA</w:t>
      </w:r>
    </w:p>
    <w:p>
      <w:r>
        <w:rPr>
          <w:b/>
          <w:sz w:val="30"/>
        </w:rPr>
        <w:t>GABARITO DO PROFESSOR — EO 1ª Série — 4º BIM / 2026</w:t>
      </w:r>
    </w:p>
    <w:p>
      <w:r>
        <w:t>STUDENT: ______________________________________   Nº: ______   SCORE: ______ / 2,0</w:t>
      </w:r>
    </w:p>
    <w:p>
      <w:r>
        <w:t>TEACHER: JAIR PIMENTA   SUBJECT: FÍSICA   GRADE: 1ª Série EM   DATE: ___/___/______</w:t>
      </w:r>
    </w:p>
    <w:p>
      <w:r>
        <w:rPr>
          <w:b/>
        </w:rPr>
        <w:t xml:space="preserve">CONTEÚDOS DO 4º BIMESTRE: </w:t>
      </w:r>
      <w:r>
        <w:t>Trabalho, potência, energia mecânica, conservação e dissipação de energia (atrito).</w:t>
      </w:r>
    </w:p>
    <w:p>
      <w:r>
        <w:rPr>
          <w:b/>
          <w:sz w:val="24"/>
        </w:rPr>
        <w:t>Parte B — respostas por N (g = 10 m/s²)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</w:tcPr>
          <w:p>
            <w:r>
              <w:t>N</w:t>
            </w:r>
          </w:p>
        </w:tc>
        <w:tc>
          <w:tcPr>
            <w:tcW w:type="dxa" w:w="1409"/>
          </w:tcPr>
          <w:p>
            <w:r>
              <w:t>m (kg)</w:t>
            </w:r>
          </w:p>
        </w:tc>
        <w:tc>
          <w:tcPr>
            <w:tcW w:type="dxa" w:w="1409"/>
          </w:tcPr>
          <w:p>
            <w:r>
              <w:t>B1a W (J)</w:t>
            </w:r>
          </w:p>
        </w:tc>
        <w:tc>
          <w:tcPr>
            <w:tcW w:type="dxa" w:w="1409"/>
          </w:tcPr>
          <w:p>
            <w:r>
              <w:t>B1b P (W)</w:t>
            </w:r>
          </w:p>
        </w:tc>
        <w:tc>
          <w:tcPr>
            <w:tcW w:type="dxa" w:w="1409"/>
          </w:tcPr>
          <w:p>
            <w:r>
              <w:t>B1c W peso (J)</w:t>
            </w:r>
          </w:p>
        </w:tc>
        <w:tc>
          <w:tcPr>
            <w:tcW w:type="dxa" w:w="1409"/>
          </w:tcPr>
          <w:p>
            <w:r>
              <w:t>B2a h_max (m)</w:t>
            </w:r>
          </w:p>
        </w:tc>
        <w:tc>
          <w:tcPr>
            <w:tcW w:type="dxa" w:w="1409"/>
          </w:tcPr>
          <w:p>
            <w:r>
              <w:t>B2b v em h/2 (m/s)</w:t>
            </w:r>
          </w:p>
        </w:tc>
      </w:tr>
      <w:tr>
        <w:tc>
          <w:tcPr>
            <w:tcW w:type="dxa" w:w="1409"/>
          </w:tcPr>
          <w:p>
            <w:r>
              <w:t>0</w:t>
            </w:r>
          </w:p>
        </w:tc>
        <w:tc>
          <w:tcPr>
            <w:tcW w:type="dxa" w:w="1409"/>
          </w:tcPr>
          <w:p>
            <w:r>
              <w:t>20</w:t>
            </w:r>
          </w:p>
        </w:tc>
        <w:tc>
          <w:tcPr>
            <w:tcW w:type="dxa" w:w="1409"/>
          </w:tcPr>
          <w:p>
            <w:r>
              <w:t>1200</w:t>
            </w:r>
          </w:p>
        </w:tc>
        <w:tc>
          <w:tcPr>
            <w:tcW w:type="dxa" w:w="1409"/>
          </w:tcPr>
          <w:p>
            <w:r>
              <w:t>120</w:t>
            </w:r>
          </w:p>
        </w:tc>
        <w:tc>
          <w:tcPr>
            <w:tcW w:type="dxa" w:w="1409"/>
          </w:tcPr>
          <w:p>
            <w:r>
              <w:t>-1200</w:t>
            </w:r>
          </w:p>
        </w:tc>
        <w:tc>
          <w:tcPr>
            <w:tcW w:type="dxa" w:w="1409"/>
          </w:tcPr>
          <w:p>
            <w:r>
              <w:t>5,00</w:t>
            </w:r>
          </w:p>
        </w:tc>
        <w:tc>
          <w:tcPr>
            <w:tcW w:type="dxa" w:w="1409"/>
          </w:tcPr>
          <w:p>
            <w:r>
              <w:t>7,07</w:t>
            </w:r>
          </w:p>
        </w:tc>
      </w:tr>
      <w:tr>
        <w:tc>
          <w:tcPr>
            <w:tcW w:type="dxa" w:w="1409"/>
          </w:tcPr>
          <w:p>
            <w:r>
              <w:t>1</w:t>
            </w:r>
          </w:p>
        </w:tc>
        <w:tc>
          <w:tcPr>
            <w:tcW w:type="dxa" w:w="1409"/>
          </w:tcPr>
          <w:p>
            <w:r>
              <w:t>25</w:t>
            </w:r>
          </w:p>
        </w:tc>
        <w:tc>
          <w:tcPr>
            <w:tcW w:type="dxa" w:w="1409"/>
          </w:tcPr>
          <w:p>
            <w:r>
              <w:t>1500</w:t>
            </w:r>
          </w:p>
        </w:tc>
        <w:tc>
          <w:tcPr>
            <w:tcW w:type="dxa" w:w="1409"/>
          </w:tcPr>
          <w:p>
            <w:r>
              <w:t>150</w:t>
            </w:r>
          </w:p>
        </w:tc>
        <w:tc>
          <w:tcPr>
            <w:tcW w:type="dxa" w:w="1409"/>
          </w:tcPr>
          <w:p>
            <w:r>
              <w:t>-1500</w:t>
            </w:r>
          </w:p>
        </w:tc>
        <w:tc>
          <w:tcPr>
            <w:tcW w:type="dxa" w:w="1409"/>
          </w:tcPr>
          <w:p>
            <w:r>
              <w:t>7,20</w:t>
            </w:r>
          </w:p>
        </w:tc>
        <w:tc>
          <w:tcPr>
            <w:tcW w:type="dxa" w:w="1409"/>
          </w:tcPr>
          <w:p>
            <w:r>
              <w:t>8,49</w:t>
            </w:r>
          </w:p>
        </w:tc>
      </w:tr>
      <w:tr>
        <w:tc>
          <w:tcPr>
            <w:tcW w:type="dxa" w:w="1409"/>
          </w:tcPr>
          <w:p>
            <w:r>
              <w:t>2</w:t>
            </w:r>
          </w:p>
        </w:tc>
        <w:tc>
          <w:tcPr>
            <w:tcW w:type="dxa" w:w="1409"/>
          </w:tcPr>
          <w:p>
            <w:r>
              <w:t>30</w:t>
            </w:r>
          </w:p>
        </w:tc>
        <w:tc>
          <w:tcPr>
            <w:tcW w:type="dxa" w:w="1409"/>
          </w:tcPr>
          <w:p>
            <w:r>
              <w:t>1800</w:t>
            </w:r>
          </w:p>
        </w:tc>
        <w:tc>
          <w:tcPr>
            <w:tcW w:type="dxa" w:w="1409"/>
          </w:tcPr>
          <w:p>
            <w:r>
              <w:t>180</w:t>
            </w:r>
          </w:p>
        </w:tc>
        <w:tc>
          <w:tcPr>
            <w:tcW w:type="dxa" w:w="1409"/>
          </w:tcPr>
          <w:p>
            <w:r>
              <w:t>-1800</w:t>
            </w:r>
          </w:p>
        </w:tc>
        <w:tc>
          <w:tcPr>
            <w:tcW w:type="dxa" w:w="1409"/>
          </w:tcPr>
          <w:p>
            <w:r>
              <w:t>9,80</w:t>
            </w:r>
          </w:p>
        </w:tc>
        <w:tc>
          <w:tcPr>
            <w:tcW w:type="dxa" w:w="1409"/>
          </w:tcPr>
          <w:p>
            <w:r>
              <w:t>9,90</w:t>
            </w:r>
          </w:p>
        </w:tc>
      </w:tr>
      <w:tr>
        <w:tc>
          <w:tcPr>
            <w:tcW w:type="dxa" w:w="1409"/>
          </w:tcPr>
          <w:p>
            <w:r>
              <w:t>3</w:t>
            </w:r>
          </w:p>
        </w:tc>
        <w:tc>
          <w:tcPr>
            <w:tcW w:type="dxa" w:w="1409"/>
          </w:tcPr>
          <w:p>
            <w:r>
              <w:t>35</w:t>
            </w:r>
          </w:p>
        </w:tc>
        <w:tc>
          <w:tcPr>
            <w:tcW w:type="dxa" w:w="1409"/>
          </w:tcPr>
          <w:p>
            <w:r>
              <w:t>2100</w:t>
            </w:r>
          </w:p>
        </w:tc>
        <w:tc>
          <w:tcPr>
            <w:tcW w:type="dxa" w:w="1409"/>
          </w:tcPr>
          <w:p>
            <w:r>
              <w:t>210</w:t>
            </w:r>
          </w:p>
        </w:tc>
        <w:tc>
          <w:tcPr>
            <w:tcW w:type="dxa" w:w="1409"/>
          </w:tcPr>
          <w:p>
            <w:r>
              <w:t>-2100</w:t>
            </w:r>
          </w:p>
        </w:tc>
        <w:tc>
          <w:tcPr>
            <w:tcW w:type="dxa" w:w="1409"/>
          </w:tcPr>
          <w:p>
            <w:r>
              <w:t>12,80</w:t>
            </w:r>
          </w:p>
        </w:tc>
        <w:tc>
          <w:tcPr>
            <w:tcW w:type="dxa" w:w="1409"/>
          </w:tcPr>
          <w:p>
            <w:r>
              <w:t>11,31</w:t>
            </w:r>
          </w:p>
        </w:tc>
      </w:tr>
      <w:tr>
        <w:tc>
          <w:tcPr>
            <w:tcW w:type="dxa" w:w="1409"/>
          </w:tcPr>
          <w:p>
            <w:r>
              <w:t>4</w:t>
            </w:r>
          </w:p>
        </w:tc>
        <w:tc>
          <w:tcPr>
            <w:tcW w:type="dxa" w:w="1409"/>
          </w:tcPr>
          <w:p>
            <w:r>
              <w:t>40</w:t>
            </w:r>
          </w:p>
        </w:tc>
        <w:tc>
          <w:tcPr>
            <w:tcW w:type="dxa" w:w="1409"/>
          </w:tcPr>
          <w:p>
            <w:r>
              <w:t>2400</w:t>
            </w:r>
          </w:p>
        </w:tc>
        <w:tc>
          <w:tcPr>
            <w:tcW w:type="dxa" w:w="1409"/>
          </w:tcPr>
          <w:p>
            <w:r>
              <w:t>240</w:t>
            </w:r>
          </w:p>
        </w:tc>
        <w:tc>
          <w:tcPr>
            <w:tcW w:type="dxa" w:w="1409"/>
          </w:tcPr>
          <w:p>
            <w:r>
              <w:t>-2400</w:t>
            </w:r>
          </w:p>
        </w:tc>
        <w:tc>
          <w:tcPr>
            <w:tcW w:type="dxa" w:w="1409"/>
          </w:tcPr>
          <w:p>
            <w:r>
              <w:t>16,20</w:t>
            </w:r>
          </w:p>
        </w:tc>
        <w:tc>
          <w:tcPr>
            <w:tcW w:type="dxa" w:w="1409"/>
          </w:tcPr>
          <w:p>
            <w:r>
              <w:t>12,73</w:t>
            </w:r>
          </w:p>
        </w:tc>
      </w:tr>
      <w:tr>
        <w:tc>
          <w:tcPr>
            <w:tcW w:type="dxa" w:w="1409"/>
          </w:tcPr>
          <w:p>
            <w:r>
              <w:t>5</w:t>
            </w:r>
          </w:p>
        </w:tc>
        <w:tc>
          <w:tcPr>
            <w:tcW w:type="dxa" w:w="1409"/>
          </w:tcPr>
          <w:p>
            <w:r>
              <w:t>45</w:t>
            </w:r>
          </w:p>
        </w:tc>
        <w:tc>
          <w:tcPr>
            <w:tcW w:type="dxa" w:w="1409"/>
          </w:tcPr>
          <w:p>
            <w:r>
              <w:t>2700</w:t>
            </w:r>
          </w:p>
        </w:tc>
        <w:tc>
          <w:tcPr>
            <w:tcW w:type="dxa" w:w="1409"/>
          </w:tcPr>
          <w:p>
            <w:r>
              <w:t>270</w:t>
            </w:r>
          </w:p>
        </w:tc>
        <w:tc>
          <w:tcPr>
            <w:tcW w:type="dxa" w:w="1409"/>
          </w:tcPr>
          <w:p>
            <w:r>
              <w:t>-2700</w:t>
            </w:r>
          </w:p>
        </w:tc>
        <w:tc>
          <w:tcPr>
            <w:tcW w:type="dxa" w:w="1409"/>
          </w:tcPr>
          <w:p>
            <w:r>
              <w:t>20,00</w:t>
            </w:r>
          </w:p>
        </w:tc>
        <w:tc>
          <w:tcPr>
            <w:tcW w:type="dxa" w:w="1409"/>
          </w:tcPr>
          <w:p>
            <w:r>
              <w:t>14,14</w:t>
            </w:r>
          </w:p>
        </w:tc>
      </w:tr>
      <w:tr>
        <w:tc>
          <w:tcPr>
            <w:tcW w:type="dxa" w:w="1409"/>
          </w:tcPr>
          <w:p>
            <w:r>
              <w:t>6</w:t>
            </w:r>
          </w:p>
        </w:tc>
        <w:tc>
          <w:tcPr>
            <w:tcW w:type="dxa" w:w="1409"/>
          </w:tcPr>
          <w:p>
            <w:r>
              <w:t>50</w:t>
            </w:r>
          </w:p>
        </w:tc>
        <w:tc>
          <w:tcPr>
            <w:tcW w:type="dxa" w:w="1409"/>
          </w:tcPr>
          <w:p>
            <w:r>
              <w:t>3000</w:t>
            </w:r>
          </w:p>
        </w:tc>
        <w:tc>
          <w:tcPr>
            <w:tcW w:type="dxa" w:w="1409"/>
          </w:tcPr>
          <w:p>
            <w:r>
              <w:t>300</w:t>
            </w:r>
          </w:p>
        </w:tc>
        <w:tc>
          <w:tcPr>
            <w:tcW w:type="dxa" w:w="1409"/>
          </w:tcPr>
          <w:p>
            <w:r>
              <w:t>-3000</w:t>
            </w:r>
          </w:p>
        </w:tc>
        <w:tc>
          <w:tcPr>
            <w:tcW w:type="dxa" w:w="1409"/>
          </w:tcPr>
          <w:p>
            <w:r>
              <w:t>24,20</w:t>
            </w:r>
          </w:p>
        </w:tc>
        <w:tc>
          <w:tcPr>
            <w:tcW w:type="dxa" w:w="1409"/>
          </w:tcPr>
          <w:p>
            <w:r>
              <w:t>15,56</w:t>
            </w:r>
          </w:p>
        </w:tc>
      </w:tr>
      <w:tr>
        <w:tc>
          <w:tcPr>
            <w:tcW w:type="dxa" w:w="1409"/>
          </w:tcPr>
          <w:p>
            <w:r>
              <w:t>7</w:t>
            </w:r>
          </w:p>
        </w:tc>
        <w:tc>
          <w:tcPr>
            <w:tcW w:type="dxa" w:w="1409"/>
          </w:tcPr>
          <w:p>
            <w:r>
              <w:t>55</w:t>
            </w:r>
          </w:p>
        </w:tc>
        <w:tc>
          <w:tcPr>
            <w:tcW w:type="dxa" w:w="1409"/>
          </w:tcPr>
          <w:p>
            <w:r>
              <w:t>3300</w:t>
            </w:r>
          </w:p>
        </w:tc>
        <w:tc>
          <w:tcPr>
            <w:tcW w:type="dxa" w:w="1409"/>
          </w:tcPr>
          <w:p>
            <w:r>
              <w:t>330</w:t>
            </w:r>
          </w:p>
        </w:tc>
        <w:tc>
          <w:tcPr>
            <w:tcW w:type="dxa" w:w="1409"/>
          </w:tcPr>
          <w:p>
            <w:r>
              <w:t>-3300</w:t>
            </w:r>
          </w:p>
        </w:tc>
        <w:tc>
          <w:tcPr>
            <w:tcW w:type="dxa" w:w="1409"/>
          </w:tcPr>
          <w:p>
            <w:r>
              <w:t>28,80</w:t>
            </w:r>
          </w:p>
        </w:tc>
        <w:tc>
          <w:tcPr>
            <w:tcW w:type="dxa" w:w="1409"/>
          </w:tcPr>
          <w:p>
            <w:r>
              <w:t>16,97</w:t>
            </w:r>
          </w:p>
        </w:tc>
      </w:tr>
      <w:tr>
        <w:tc>
          <w:tcPr>
            <w:tcW w:type="dxa" w:w="1409"/>
          </w:tcPr>
          <w:p>
            <w:r>
              <w:t>8</w:t>
            </w:r>
          </w:p>
        </w:tc>
        <w:tc>
          <w:tcPr>
            <w:tcW w:type="dxa" w:w="1409"/>
          </w:tcPr>
          <w:p>
            <w:r>
              <w:t>60</w:t>
            </w:r>
          </w:p>
        </w:tc>
        <w:tc>
          <w:tcPr>
            <w:tcW w:type="dxa" w:w="1409"/>
          </w:tcPr>
          <w:p>
            <w:r>
              <w:t>3600</w:t>
            </w:r>
          </w:p>
        </w:tc>
        <w:tc>
          <w:tcPr>
            <w:tcW w:type="dxa" w:w="1409"/>
          </w:tcPr>
          <w:p>
            <w:r>
              <w:t>360</w:t>
            </w:r>
          </w:p>
        </w:tc>
        <w:tc>
          <w:tcPr>
            <w:tcW w:type="dxa" w:w="1409"/>
          </w:tcPr>
          <w:p>
            <w:r>
              <w:t>-3600</w:t>
            </w:r>
          </w:p>
        </w:tc>
        <w:tc>
          <w:tcPr>
            <w:tcW w:type="dxa" w:w="1409"/>
          </w:tcPr>
          <w:p>
            <w:r>
              <w:t>33,80</w:t>
            </w:r>
          </w:p>
        </w:tc>
        <w:tc>
          <w:tcPr>
            <w:tcW w:type="dxa" w:w="1409"/>
          </w:tcPr>
          <w:p>
            <w:r>
              <w:t>18,38</w:t>
            </w:r>
          </w:p>
        </w:tc>
      </w:tr>
      <w:tr>
        <w:tc>
          <w:tcPr>
            <w:tcW w:type="dxa" w:w="1409"/>
          </w:tcPr>
          <w:p>
            <w:r>
              <w:t>9</w:t>
            </w:r>
          </w:p>
        </w:tc>
        <w:tc>
          <w:tcPr>
            <w:tcW w:type="dxa" w:w="1409"/>
          </w:tcPr>
          <w:p>
            <w:r>
              <w:t>65</w:t>
            </w:r>
          </w:p>
        </w:tc>
        <w:tc>
          <w:tcPr>
            <w:tcW w:type="dxa" w:w="1409"/>
          </w:tcPr>
          <w:p>
            <w:r>
              <w:t>3900</w:t>
            </w:r>
          </w:p>
        </w:tc>
        <w:tc>
          <w:tcPr>
            <w:tcW w:type="dxa" w:w="1409"/>
          </w:tcPr>
          <w:p>
            <w:r>
              <w:t>390</w:t>
            </w:r>
          </w:p>
        </w:tc>
        <w:tc>
          <w:tcPr>
            <w:tcW w:type="dxa" w:w="1409"/>
          </w:tcPr>
          <w:p>
            <w:r>
              <w:t>-3900</w:t>
            </w:r>
          </w:p>
        </w:tc>
        <w:tc>
          <w:tcPr>
            <w:tcW w:type="dxa" w:w="1409"/>
          </w:tcPr>
          <w:p>
            <w:r>
              <w:t>39,20</w:t>
            </w:r>
          </w:p>
        </w:tc>
        <w:tc>
          <w:tcPr>
            <w:tcW w:type="dxa" w:w="1409"/>
          </w:tcPr>
          <w:p>
            <w:r>
              <w:t>19,80</w:t>
            </w:r>
          </w:p>
        </w:tc>
      </w:tr>
    </w:tbl>
    <w:p>
      <w:r>
        <w:br/>
        <w:t>B1: W = m·g·h (tração); P = W/Δt; W do peso = −m·g·h (força oposta ao deslocamento). B2: v₀²/2 = g·h; em h/2, v = v₀/√2. A altura não depende da massa.</w:t>
      </w:r>
    </w:p>
    <w:p>
      <w:r>
        <w:rPr>
          <w:b/>
          <w:sz w:val="24"/>
        </w:rPr>
        <w:t>Parte C — pontos esperados</w:t>
      </w:r>
    </w:p>
    <w:p>
      <w:r>
        <w:t>C1: sem atrito, Ec+Ep constante em A, B e C; com atrito a energia mecânica diminui ao longo do trajeto, com a perda aparecendo como calor. C2: Ec → energia térmica (pastilhas, pneus, asfalto); μ estático &gt; μ cinético, logo a força de atrito máxima é maior e d = v²/(2μg) é menor.</w:t>
      </w:r>
    </w:p>
    <w:p>
      <w:r>
        <w:rPr>
          <w:b/>
          <w:sz w:val="24"/>
        </w:rPr>
        <w:t>Rubrica de manuscrito (todas as partes)</w:t>
      </w:r>
    </w:p>
    <w:p>
      <w:r>
        <w:t>Letra própria identificável em todas as folhas, nome e data em cada folha, cálculos desenvolvidos, desenhos feitos à mão. Valores de N errados na Parte B: zero na questão. Digitado ou colado: zero na parte.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