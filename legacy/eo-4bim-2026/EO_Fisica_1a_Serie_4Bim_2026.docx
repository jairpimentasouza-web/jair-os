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6"/>
        </w:rPr>
        <w:t>LEGACY SCHOOL  |  BARRA DA TIJUCA</w:t>
      </w:r>
    </w:p>
    <w:p>
      <w:r>
        <w:rPr>
          <w:b/>
          <w:sz w:val="30"/>
        </w:rPr>
        <w:t>ESTUDO ORIENTADO (EO) — FÍSICA — 1ª Série EM — 4º BIMESTRE / 2026</w:t>
      </w:r>
    </w:p>
    <w:p>
      <w:r>
        <w:t>STUDENT: ______________________________________   Nº: ______   SCORE: ______ / 2,0</w:t>
      </w:r>
    </w:p>
    <w:p>
      <w:r>
        <w:t>TEACHER: JAIR PIMENTA   SUBJECT: FÍSICA   GRADE: 1ª Série EM   DATE: ___/___/______</w:t>
      </w:r>
    </w:p>
    <w:p>
      <w:r>
        <w:rPr>
          <w:b/>
        </w:rPr>
        <w:t xml:space="preserve">CONTEÚDOS DO 4º BIMESTRE: </w:t>
      </w:r>
      <w:r>
        <w:t>Trabalho, potência, energia mecânica, conservação e dissipação de energia (atrito).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</w:tcPr>
          <w:p>
            <w:r>
              <w:t>Parte</w:t>
            </w:r>
          </w:p>
        </w:tc>
        <w:tc>
          <w:tcPr>
            <w:tcW w:type="dxa" w:w="4933"/>
          </w:tcPr>
          <w:p>
            <w:r>
              <w:t>Pontos</w:t>
            </w:r>
          </w:p>
        </w:tc>
      </w:tr>
      <w:tr>
        <w:tc>
          <w:tcPr>
            <w:tcW w:type="dxa" w:w="4933"/>
          </w:tcPr>
          <w:p>
            <w:r>
              <w:t>A — Resumo manuscrito + esquemas</w:t>
            </w:r>
          </w:p>
        </w:tc>
        <w:tc>
          <w:tcPr>
            <w:tcW w:type="dxa" w:w="4933"/>
          </w:tcPr>
          <w:p>
            <w:r>
              <w:t>0,5</w:t>
            </w:r>
          </w:p>
        </w:tc>
      </w:tr>
      <w:tr>
        <w:tc>
          <w:tcPr>
            <w:tcW w:type="dxa" w:w="4933"/>
          </w:tcPr>
          <w:p>
            <w:r>
              <w:t>B — Problemas personalizados (2 × 0,4)</w:t>
            </w:r>
          </w:p>
        </w:tc>
        <w:tc>
          <w:tcPr>
            <w:tcW w:type="dxa" w:w="4933"/>
          </w:tcPr>
          <w:p>
            <w:r>
              <w:t>0,8</w:t>
            </w:r>
          </w:p>
        </w:tc>
      </w:tr>
      <w:tr>
        <w:tc>
          <w:tcPr>
            <w:tcW w:type="dxa" w:w="4933"/>
          </w:tcPr>
          <w:p>
            <w:r>
              <w:t>C — Desenho/construção e explicação</w:t>
            </w:r>
          </w:p>
        </w:tc>
        <w:tc>
          <w:tcPr>
            <w:tcW w:type="dxa" w:w="4933"/>
          </w:tcPr>
          <w:p>
            <w:r>
              <w:t>0,5</w:t>
            </w:r>
          </w:p>
        </w:tc>
      </w:tr>
      <w:tr>
        <w:tc>
          <w:tcPr>
            <w:tcW w:type="dxa" w:w="4933"/>
          </w:tcPr>
          <w:p>
            <w:r>
              <w:t>D — Autoria e reflexão</w:t>
            </w:r>
          </w:p>
        </w:tc>
        <w:tc>
          <w:tcPr>
            <w:tcW w:type="dxa" w:w="4933"/>
          </w:tcPr>
          <w:p>
            <w:r>
              <w:t>0,2</w:t>
            </w:r>
          </w:p>
        </w:tc>
      </w:tr>
      <w:tr>
        <w:tc>
          <w:tcPr>
            <w:tcW w:type="dxa" w:w="4933"/>
          </w:tcPr>
          <w:p>
            <w:r>
              <w:t>TOTAL</w:t>
            </w:r>
          </w:p>
        </w:tc>
        <w:tc>
          <w:tcPr>
            <w:tcW w:type="dxa" w:w="4933"/>
          </w:tcPr>
          <w:p>
            <w:r>
              <w:t>2,0</w:t>
            </w:r>
          </w:p>
        </w:tc>
      </w:tr>
    </w:tbl>
    <w:p/>
    <w:p>
      <w:r>
        <w:rPr>
          <w:b/>
          <w:sz w:val="24"/>
        </w:rPr>
        <w:t>COMO ENTREGAR (leia antes de começar)</w:t>
      </w:r>
    </w:p>
    <w:p>
      <w:pPr>
        <w:pStyle w:val="ListBullet"/>
      </w:pPr>
      <w:r>
        <w:t>TUDO deve ser escrito À MÃO, com caneta azul ou preta, em folha de papel ou caderno. Nada digitado e nada colado de internet, IA ou colega.</w:t>
      </w:r>
    </w:p>
    <w:p>
      <w:pPr>
        <w:pStyle w:val="ListBullet"/>
      </w:pPr>
      <w:r>
        <w:t>Escreva seu nome, número e a data no topo de CADA folha, à mão.</w:t>
      </w:r>
    </w:p>
    <w:p>
      <w:pPr>
        <w:pStyle w:val="ListBullet"/>
      </w:pPr>
      <w:r>
        <w:t>Fotografe ou escaneie as folhas na ordem (um único PDF ou fotos nítidas, sem cortes) e envie no Classroom até o prazo.</w:t>
      </w:r>
    </w:p>
    <w:p>
      <w:pPr>
        <w:pStyle w:val="ListBullet"/>
      </w:pPr>
      <w:r>
        <w:t>Seu número de chamada define os valores das questões da Parte B. Calcule N = último algarismo do seu número (ex.: nº 17 → N = 7; nº 20 → N = 0). Resposta com valores de outro N vale ZERO na questão.</w:t>
      </w:r>
    </w:p>
    <w:p>
      <w:pPr>
        <w:pStyle w:val="ListBullet"/>
      </w:pPr>
      <w:r>
        <w:t>Cálculos completos: fórmula, substituição, unidade e resposta final destacada. Resposta sem desenvolvimento não pontua.</w:t>
      </w:r>
    </w:p>
    <w:p>
      <w:pPr>
        <w:pStyle w:val="ListBullet"/>
      </w:pPr>
      <w:r>
        <w:t>Textos idênticos ou muito parecidos entre alunos terão a parte zerada para todos os envolvidos.</w:t>
      </w:r>
    </w:p>
    <w:p>
      <w:r>
        <w:rPr>
          <w:b/>
          <w:sz w:val="24"/>
        </w:rPr>
        <w:t>PARTE A — Resumo manuscrito (0,5)</w:t>
      </w:r>
    </w:p>
    <w:p>
      <w:r>
        <w:t>Em UMA folha, escreva à mão:</w:t>
      </w:r>
    </w:p>
    <w:p>
      <w:pPr>
        <w:pStyle w:val="ListNumber"/>
      </w:pPr>
      <w:r>
        <w:t>As definições de trabalho de uma força (W = F·d·cosθ), potência (P = W/Δt) e energia mecânica, com unidades do SI e o que significa trabalho positivo, negativo e nulo.</w:t>
      </w:r>
    </w:p>
    <w:p>
      <w:pPr>
        <w:pStyle w:val="ListNumber"/>
      </w:pPr>
      <w:r>
        <w:t>Um mapa conceitual desenhado por você ligando: trabalho, potência, energia cinética, energia potencial gravitacional, energia mecânica e atrito.</w:t>
      </w:r>
    </w:p>
    <w:p>
      <w:pPr>
        <w:pStyle w:val="ListNumber"/>
      </w:pPr>
      <w:r>
        <w:t>Um exemplo do SEU cotidiano (não vale o exemplo da aula) para cada tipo de energia, explicando a transformação ocorrida.</w:t>
      </w:r>
    </w:p>
    <w:p>
      <w:r>
        <w:rPr>
          <w:b/>
          <w:sz w:val="24"/>
        </w:rPr>
        <w:t>PARTE B — Problemas personalizados (cada um vale 0,4)</w:t>
      </w:r>
    </w:p>
    <w:p>
      <w:r>
        <w:t>Use N = último algarismo do seu número de chamada. Adote g = 10 m/s².</w:t>
      </w:r>
    </w:p>
    <w:p>
      <w:r>
        <w:rPr>
          <w:b/>
        </w:rPr>
        <w:t xml:space="preserve">B1. </w:t>
      </w:r>
      <w:r>
        <w:t>Um elevador de carga ergue, com velocidade constante, um caixote de massa m = (20 + 5N) kg até uma altura de 6 m em 10 s. Calcule: (a) o trabalho realizado pela força de tração; (b) a potência média desenvolvida; (c) o trabalho do peso nesse deslocamento e explique por que o sinal dele é esse.</w:t>
      </w:r>
    </w:p>
    <w:p>
      <w:r>
        <w:rPr>
          <w:b/>
        </w:rPr>
        <w:t xml:space="preserve">B2. </w:t>
      </w:r>
      <w:r>
        <w:t>Uma bola é lançada verticalmente para cima, a partir do solo, com velocidade v₀ = (10 + 2N) m/s. Desprezando a resistência do ar, use conservação de energia mecânica para calcular: (a) a altura máxima atingida; (b) a velocidade na metade dessa altura. Em seguida, responda: se a massa da bola fosse o dobro, a altura mudaria? Justifique com suas palavras.</w:t>
      </w:r>
    </w:p>
    <w:p>
      <w:r>
        <w:rPr>
          <w:b/>
          <w:sz w:val="24"/>
        </w:rPr>
        <w:t>PARTE C — Desenho e explicação (0,5)</w:t>
      </w:r>
    </w:p>
    <w:p>
      <w:r>
        <w:t>C1. Desenhe à mão uma montanha-russa com três pontos (A no alto, B no ponto mais baixo e C numa subida menor). Para cada ponto, desenhe barras de energia (cinética, potencial e mecânica) na mesma escala, primeiro sem atrito e depois com atrito. (0,3)</w:t>
      </w:r>
    </w:p>
    <w:p>
      <w:r>
        <w:t>C2. Um carro de 1 000 kg freia numa pista horizontal até parar. Explique, em até 6 linhas, para um colega do 9º ano, para onde foi a energia cinética e por que um sistema de freio ABS (que mantém o atrito estático) reduz a distância de frenagem em relação às rodas travadas (atrito cinético). (0,2)</w:t>
      </w:r>
    </w:p>
    <w:p>
      <w:r>
        <w:rPr>
          <w:b/>
          <w:sz w:val="24"/>
        </w:rPr>
        <w:t>PARTE D — Autoria e reflexão (0,2)</w:t>
      </w:r>
    </w:p>
    <w:p>
      <w:r>
        <w:t>Na última folha, copie à mão a frase abaixo, assine e escreva 3 linhas com a sua maior dúvida sobre o bimestre (o que ainda não ficou claro e como você pretende estudar para a AV1):</w:t>
      </w:r>
    </w:p>
    <w:p>
      <w:r>
        <w:t>“Declaro que este estudo orientado foi escrito por mim, com minhas próprias palavras e cálculos.”</w:t>
      </w:r>
    </w:p>
    <w:sectPr w:rsidR="00FC693F" w:rsidRPr="0006063C" w:rsidSect="00034616">
      <w:pgSz w:w="11906" w:h="16838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